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مقایسه اسکلت بتنی و فولادی</w:t>
      </w:r>
    </w:p>
    <w:p>
      <w:r>
        <w:t>نام استاد: دکتر شهلا جدیان</w:t>
        <w:br/>
        <w:t>ارائه‌دهنده: ملینا جودت</w:t>
        <w:br/>
        <w:t>[تصویر: نمایی از اسکلت‌بندی ساختمان]</w:t>
      </w:r>
    </w:p>
    <w:p>
      <w:r>
        <w:br w:type="page"/>
      </w:r>
    </w:p>
    <w:p>
      <w:pPr>
        <w:pStyle w:val="Heading1"/>
        <w:jc w:val="center"/>
      </w:pPr>
      <w:r>
        <w:t>معرفی کلی اسکلت ساختمان</w:t>
      </w:r>
    </w:p>
    <w:p>
      <w:r>
        <w:t>- اسکلت ساختمان، بخش اصلی و باربر سازه است.</w:t>
        <w:br/>
        <w:t>- وظیفه آن انتقال بارهای ساختمان به زمین است.</w:t>
        <w:br/>
        <w:t>- بارها شامل وزن خود ساختمان، افراد، وسایل و نیروهای محیطی هستند.</w:t>
        <w:br/>
        <w:t>- اسکلت‌ها معمولاً به دو نوع بتنی و فولادی تقسیم می‌شوند.</w:t>
        <w:br/>
        <w:t>[تصویر: اسکلت ساختمان در حال اجرا]</w:t>
      </w:r>
    </w:p>
    <w:p>
      <w:r>
        <w:br w:type="page"/>
      </w:r>
    </w:p>
    <w:p>
      <w:pPr>
        <w:pStyle w:val="Heading1"/>
        <w:jc w:val="center"/>
      </w:pPr>
      <w:r>
        <w:t>اسکلت بتنی چیست؟</w:t>
      </w:r>
    </w:p>
    <w:p>
      <w:r>
        <w:t>- اسکلت بتنی از بتن مسلح ساخته می‌شود.</w:t>
        <w:br/>
        <w:t>- بتن از ترکیب سیمان، آب، ماسه و شن تشکیل شده است.</w:t>
        <w:br/>
        <w:t>- برای افزایش مقاومت، داخل بتن میلگرد فولادی قرار می‌گیرد.</w:t>
        <w:br/>
        <w:t>- این نوع اسکلت در ساختمان‌های مسکونی بسیار استفاده می‌شود.</w:t>
        <w:br/>
        <w:t>[تصویر: سازه بتنی]</w:t>
      </w:r>
    </w:p>
    <w:p>
      <w:r>
        <w:br w:type="page"/>
      </w:r>
    </w:p>
    <w:p>
      <w:pPr>
        <w:pStyle w:val="Heading1"/>
        <w:jc w:val="center"/>
      </w:pPr>
      <w:r>
        <w:t>اسکلت فولادی چیست؟</w:t>
      </w:r>
    </w:p>
    <w:p>
      <w:r>
        <w:t>- اسکلت فولادی از تیرها، ستون‌ها و اتصالات فلزی ساخته می‌شود.</w:t>
        <w:br/>
        <w:t>- قطعات معمولاً در کارخانه ساخته و در محل پروژه نصب می‌شوند.</w:t>
        <w:br/>
        <w:t>- این نوع اسکلت برای ساختمان‌های بلند و پروژه‌های بزرگ مناسب است.</w:t>
        <w:br/>
        <w:t>[تصویر: اسکلت فولادی]</w:t>
      </w:r>
    </w:p>
    <w:p>
      <w:r>
        <w:br w:type="page"/>
      </w:r>
    </w:p>
    <w:p>
      <w:pPr>
        <w:pStyle w:val="Heading1"/>
        <w:jc w:val="center"/>
      </w:pPr>
      <w:r>
        <w:t>اجزای اصلی اسکلت بتنی</w:t>
      </w:r>
    </w:p>
    <w:p>
      <w:r>
        <w:t>- ستون بتنی: برای انتقال بارهای عمودی</w:t>
        <w:br/>
        <w:t>- تیر بتنی: برای نگهداری سقف و انتقال نیرو</w:t>
        <w:br/>
        <w:t>- فونداسیون: برای انتقال بار به زمین</w:t>
        <w:br/>
        <w:t>- میلگرد: برای افزایش مقاومت کششی</w:t>
        <w:br/>
        <w:t>[تصویر: اجزای سازه بتنی]</w:t>
      </w:r>
    </w:p>
    <w:p>
      <w:r>
        <w:br w:type="page"/>
      </w:r>
    </w:p>
    <w:p>
      <w:pPr>
        <w:pStyle w:val="Heading1"/>
        <w:jc w:val="center"/>
      </w:pPr>
      <w:r>
        <w:t>اجزای اصلی اسکلت فولادی</w:t>
      </w:r>
    </w:p>
    <w:p>
      <w:r>
        <w:t>- ستون فولادی: برای تحمل بار ساختمان</w:t>
        <w:br/>
        <w:t>- تیر فولادی: برای انتقال بار سقف و طبقات</w:t>
        <w:br/>
        <w:t>- بادبند: برای افزایش پایداری سازه</w:t>
        <w:br/>
        <w:t>- اتصالات: مانند پیچ و جوش</w:t>
        <w:br/>
        <w:t>[تصویر: اجزای سازه فولادی]</w:t>
      </w:r>
    </w:p>
    <w:p>
      <w:r>
        <w:br w:type="page"/>
      </w:r>
    </w:p>
    <w:p>
      <w:pPr>
        <w:pStyle w:val="Heading1"/>
        <w:jc w:val="center"/>
      </w:pPr>
      <w:r>
        <w:t>مزایای اسکلت بتنی</w:t>
      </w:r>
    </w:p>
    <w:p>
      <w:r>
        <w:t>- مقاومت خوب در برابر فشار</w:t>
        <w:br/>
        <w:t>- هزینه مناسب در بسیاری از پروژه‌ها</w:t>
        <w:br/>
        <w:t>- دوام بالا در صورت اجرای درست</w:t>
        <w:br/>
        <w:t>- نیاز کمتر به نگهداری</w:t>
        <w:br/>
        <w:t>[تصویر: کارگاه ساختمانی بتنی]</w:t>
      </w:r>
    </w:p>
    <w:p>
      <w:r>
        <w:br w:type="page"/>
      </w:r>
    </w:p>
    <w:p>
      <w:pPr>
        <w:pStyle w:val="Heading1"/>
        <w:jc w:val="center"/>
      </w:pPr>
      <w:r>
        <w:t>معایب اسکلت بتنی</w:t>
      </w:r>
    </w:p>
    <w:p>
      <w:r>
        <w:t>- زمان اجرای بیشتر نسبت به فولاد</w:t>
        <w:br/>
        <w:t>- وزن زیاد سازه</w:t>
        <w:br/>
        <w:t>- نیاز به قالب‌بندی و عمل‌آوری بتن</w:t>
        <w:br/>
        <w:t>- تغییرات بعد از اجرا دشوارتر است</w:t>
        <w:br/>
        <w:t>[تصویر: قالب‌بندی]</w:t>
      </w:r>
    </w:p>
    <w:p>
      <w:r>
        <w:br w:type="page"/>
      </w:r>
    </w:p>
    <w:p>
      <w:pPr>
        <w:pStyle w:val="Heading1"/>
        <w:jc w:val="center"/>
      </w:pPr>
      <w:r>
        <w:t>مزایای اسکلت فولادی</w:t>
      </w:r>
    </w:p>
    <w:p>
      <w:r>
        <w:t>- سرعت اجرای بالا</w:t>
        <w:br/>
        <w:t>- وزن کمتر نسبت به اسکلت بتنی</w:t>
        <w:br/>
        <w:t>- مقاومت خوب در برابر کشش</w:t>
        <w:br/>
        <w:t>- امکان اجرای دهانه‌های بزرگ‌تر</w:t>
        <w:br/>
        <w:t>[تصویر: نصب تیرآهن]</w:t>
      </w:r>
    </w:p>
    <w:p>
      <w:r>
        <w:br w:type="page"/>
      </w:r>
    </w:p>
    <w:p>
      <w:pPr>
        <w:pStyle w:val="Heading1"/>
        <w:jc w:val="center"/>
      </w:pPr>
      <w:r>
        <w:t>معایب اسکلت فولادی</w:t>
      </w:r>
    </w:p>
    <w:p>
      <w:r>
        <w:t>- هزینه اولیه معمولاً بیشتر است</w:t>
        <w:br/>
        <w:t>- نیاز به محافظت در برابر زنگ‌زدگی</w:t>
        <w:br/>
        <w:t>- در برابر آتش‌سوزی نیاز به پوشش دارد</w:t>
        <w:br/>
        <w:t>- وابستگی به دقت جوش و نصب</w:t>
        <w:br/>
        <w:t>[تصویر: رنگ ضد زنگ]</w:t>
      </w:r>
    </w:p>
    <w:p>
      <w:r>
        <w:br w:type="page"/>
      </w:r>
    </w:p>
    <w:p>
      <w:pPr>
        <w:pStyle w:val="Heading1"/>
        <w:jc w:val="center"/>
      </w:pPr>
      <w:r>
        <w:t>مقایسه از نظر وزن سازه</w:t>
      </w:r>
    </w:p>
    <w:p>
      <w:r>
        <w:t>ویژگی | اسکلت بتنی | اسکلت فولادی</w:t>
        <w:br/>
        <w:t>وزن سازه | بیشتر | کمتر</w:t>
        <w:br/>
        <w:t>تأثیر بر فونداسیون | بیشتر | کمتر</w:t>
        <w:br/>
        <w:t>حمل و نصب | سنگین‌تر | سبک‌تر و آسان‌تر</w:t>
        <w:br/>
        <w:t>[تصویر: مقایسه وزن]</w:t>
      </w:r>
    </w:p>
    <w:p>
      <w:r>
        <w:br w:type="page"/>
      </w:r>
    </w:p>
    <w:p>
      <w:pPr>
        <w:pStyle w:val="Heading1"/>
        <w:jc w:val="center"/>
      </w:pPr>
      <w:r>
        <w:t>مقایسه از نظر سرعت اجرا</w:t>
      </w:r>
    </w:p>
    <w:p>
      <w:r>
        <w:t>ویژگی | اسکلت بتنی | اسکلت فولادی</w:t>
        <w:br/>
        <w:t>سرعت اجرا | کمتر | بیشتر</w:t>
        <w:br/>
        <w:t>نیاز به قالب‌بندی | زیاد | بسیار کم</w:t>
        <w:br/>
        <w:t>زمان بهره‌برداری | طولانی‌تر | کوتاه‌تر</w:t>
        <w:br/>
        <w:t>[تصویر: مقایسه زمان ساخت]</w:t>
      </w:r>
    </w:p>
    <w:p>
      <w:r>
        <w:br w:type="page"/>
      </w:r>
    </w:p>
    <w:p>
      <w:pPr>
        <w:pStyle w:val="Heading1"/>
        <w:jc w:val="center"/>
      </w:pPr>
      <w:r>
        <w:t>مقایسه از نظر هزینه</w:t>
      </w:r>
    </w:p>
    <w:p>
      <w:r>
        <w:t>ویژگی | اسکلت بتنی | اسکلت فولادی</w:t>
        <w:br/>
        <w:t>هزینه اولیه | معمولاً کمتر | معمولاً بیشتر</w:t>
        <w:br/>
        <w:t>هزینه نگهداری | کمتر | بیشتر</w:t>
        <w:br/>
        <w:t>وابستگی به بازار | کمتر | بیشتر (به قیمت فولاد)</w:t>
        <w:br/>
        <w:t>[تصویر: نمودار هزینه]</w:t>
      </w:r>
    </w:p>
    <w:p>
      <w:r>
        <w:br w:type="page"/>
      </w:r>
    </w:p>
    <w:p>
      <w:pPr>
        <w:pStyle w:val="Heading1"/>
        <w:jc w:val="center"/>
      </w:pPr>
      <w:r>
        <w:t>مقاومت در برابر زلزله</w:t>
      </w:r>
    </w:p>
    <w:p>
      <w:r>
        <w:t>- هر دو نوع اسکلت در صورت طراحی درست مقاوم هستند.</w:t>
        <w:br/>
        <w:t>- اسکلت فولادی به دلیل شکل‌پذیری عالی عملکرد خوبی دارد.</w:t>
        <w:br/>
        <w:t>- اسکلت بتنی در صورت اجرای آیین‌نامه‌ای بسیار مستحکم است.</w:t>
        <w:br/>
        <w:t>[تصویر: سازه ضد زلزله]</w:t>
      </w:r>
    </w:p>
    <w:p>
      <w:r>
        <w:br w:type="page"/>
      </w:r>
    </w:p>
    <w:p>
      <w:pPr>
        <w:pStyle w:val="Heading1"/>
        <w:jc w:val="center"/>
      </w:pPr>
      <w:r>
        <w:t>دوام و نگهداری</w:t>
      </w:r>
    </w:p>
    <w:p>
      <w:r>
        <w:t>- اسکلت بتنی: دوام بالا، نگهداری کمتر.</w:t>
        <w:br/>
        <w:t>- اسکلت فولادی: نیاز به رنگ‌آمیزی و محافظت در برابر آتش.</w:t>
        <w:br/>
        <w:t>[تصویر: نگهداری سازه]</w:t>
      </w:r>
    </w:p>
    <w:p>
      <w:r>
        <w:br w:type="page"/>
      </w:r>
    </w:p>
    <w:p>
      <w:pPr>
        <w:pStyle w:val="Heading1"/>
        <w:jc w:val="center"/>
      </w:pPr>
      <w:r>
        <w:t>کاربردهای پیشنهادی</w:t>
      </w:r>
    </w:p>
    <w:p>
      <w:r>
        <w:t>- بتنی: ساختمان‌های مسکونی عادی و پروژه‌های اقتصادی.</w:t>
        <w:br/>
        <w:t>- فولادی: برج‌های بلند، سوله‌های صنعتی و دهانه‌های وسیع.</w:t>
        <w:br/>
        <w:t>[تصویر: مقایسه کاربرد]</w:t>
      </w:r>
    </w:p>
    <w:p>
      <w:r>
        <w:br w:type="page"/>
      </w:r>
    </w:p>
    <w:p>
      <w:pPr>
        <w:pStyle w:val="Heading1"/>
        <w:jc w:val="center"/>
      </w:pPr>
      <w:r>
        <w:t>جمع‌بندی نهایی</w:t>
      </w:r>
    </w:p>
    <w:p>
      <w:r>
        <w:t>- انتخاب نوع اسکلت به بودجه، زمان و ابعاد پروژه بستگی دارد.</w:t>
        <w:br/>
        <w:t>- هیچ‌کدام بر دیگری برتری مطلق ندارند.</w:t>
        <w:br/>
        <w:t>- کیفیت اجرا مهم‌تر از نوع مصالح است.</w:t>
        <w:br/>
        <w:t>[تصویر: نمای ساختمان مدرن]</w:t>
      </w:r>
    </w:p>
    <w:p>
      <w:r>
        <w:br w:type="page"/>
      </w:r>
    </w:p>
    <w:p>
      <w:pPr>
        <w:pStyle w:val="Heading1"/>
        <w:jc w:val="center"/>
      </w:pPr>
      <w:r>
        <w:t>سپاسگزاری</w:t>
      </w:r>
    </w:p>
    <w:p>
      <w:r>
        <w:t>با تشکر از توجه شما</w:t>
        <w:br/>
        <w:t>[تصویر: نماد پایان ارائه]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